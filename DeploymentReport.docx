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2BA6" w:rsidRPr="002D5397" w:rsidRDefault="00933D0B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 w:rsidRPr="002D5397">
        <w:rPr>
          <w:rFonts w:ascii="Times New Roman" w:hAnsi="Times New Roman" w:cs="Times New Roman"/>
          <w:color w:val="000000" w:themeColor="text1"/>
          <w:lang w:val="ru-RU"/>
        </w:rPr>
        <w:t>1. Исходные данные</w:t>
      </w:r>
    </w:p>
    <w:p w:rsidR="002D5397" w:rsidRDefault="002D5397">
      <w:pPr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 xml:space="preserve">Скачал исходный код приложения из </w:t>
      </w:r>
      <w:proofErr w:type="spellStart"/>
      <w:r>
        <w:rPr>
          <w:rFonts w:ascii="Times New Roman" w:hAnsi="Times New Roman" w:cs="Times New Roman"/>
          <w:color w:val="000000" w:themeColor="text1"/>
          <w:lang w:val="ru-RU"/>
        </w:rPr>
        <w:t>репозитория</w:t>
      </w:r>
      <w:proofErr w:type="spellEnd"/>
      <w:r>
        <w:rPr>
          <w:rFonts w:ascii="Times New Roman" w:hAnsi="Times New Roman" w:cs="Times New Roman"/>
          <w:color w:val="000000" w:themeColor="text1"/>
          <w:lang w:val="ru-RU"/>
        </w:rPr>
        <w:t xml:space="preserve"> по ссылке </w:t>
      </w:r>
      <w:hyperlink r:id="rId6" w:history="1">
        <w:r w:rsidRPr="00E11A47">
          <w:rPr>
            <w:rStyle w:val="aff8"/>
            <w:rFonts w:ascii="Times New Roman" w:hAnsi="Times New Roman" w:cs="Times New Roman"/>
          </w:rPr>
          <w:t>https</w:t>
        </w:r>
        <w:r w:rsidRPr="00E11A47">
          <w:rPr>
            <w:rStyle w:val="aff8"/>
            <w:rFonts w:ascii="Times New Roman" w:hAnsi="Times New Roman" w:cs="Times New Roman"/>
            <w:lang w:val="ru-RU"/>
          </w:rPr>
          <w:t>://</w:t>
        </w:r>
        <w:proofErr w:type="spellStart"/>
        <w:r w:rsidRPr="00E11A47">
          <w:rPr>
            <w:rStyle w:val="aff8"/>
            <w:rFonts w:ascii="Times New Roman" w:hAnsi="Times New Roman" w:cs="Times New Roman"/>
          </w:rPr>
          <w:t>github</w:t>
        </w:r>
        <w:proofErr w:type="spellEnd"/>
        <w:r w:rsidRPr="00E11A47">
          <w:rPr>
            <w:rStyle w:val="aff8"/>
            <w:rFonts w:ascii="Times New Roman" w:hAnsi="Times New Roman" w:cs="Times New Roman"/>
            <w:lang w:val="ru-RU"/>
          </w:rPr>
          <w:t>.</w:t>
        </w:r>
        <w:r w:rsidRPr="00E11A47">
          <w:rPr>
            <w:rStyle w:val="aff8"/>
            <w:rFonts w:ascii="Times New Roman" w:hAnsi="Times New Roman" w:cs="Times New Roman"/>
          </w:rPr>
          <w:t>com</w:t>
        </w:r>
        <w:r w:rsidRPr="00E11A47">
          <w:rPr>
            <w:rStyle w:val="aff8"/>
            <w:rFonts w:ascii="Times New Roman" w:hAnsi="Times New Roman" w:cs="Times New Roman"/>
            <w:lang w:val="ru-RU"/>
          </w:rPr>
          <w:t>/</w:t>
        </w:r>
        <w:proofErr w:type="spellStart"/>
        <w:r w:rsidRPr="00E11A47">
          <w:rPr>
            <w:rStyle w:val="aff8"/>
            <w:rFonts w:ascii="Times New Roman" w:hAnsi="Times New Roman" w:cs="Times New Roman"/>
          </w:rPr>
          <w:t>yand</w:t>
        </w:r>
        <w:proofErr w:type="spellEnd"/>
        <w:r w:rsidRPr="00E11A47">
          <w:rPr>
            <w:rStyle w:val="aff8"/>
            <w:rFonts w:ascii="Times New Roman" w:hAnsi="Times New Roman" w:cs="Times New Roman"/>
            <w:lang w:val="ru-RU"/>
          </w:rPr>
          <w:t>1960/</w:t>
        </w:r>
        <w:r w:rsidRPr="00E11A47">
          <w:rPr>
            <w:rStyle w:val="aff8"/>
            <w:rFonts w:ascii="Times New Roman" w:hAnsi="Times New Roman" w:cs="Times New Roman"/>
          </w:rPr>
          <w:t>chat</w:t>
        </w:r>
        <w:r w:rsidRPr="00E11A47">
          <w:rPr>
            <w:rStyle w:val="aff8"/>
            <w:rFonts w:ascii="Times New Roman" w:hAnsi="Times New Roman" w:cs="Times New Roman"/>
            <w:lang w:val="ru-RU"/>
          </w:rPr>
          <w:t>06</w:t>
        </w:r>
      </w:hyperlink>
    </w:p>
    <w:p w:rsidR="00144536" w:rsidRDefault="00144536" w:rsidP="00144536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>2</w:t>
      </w:r>
      <w:r w:rsidRPr="002D5397">
        <w:rPr>
          <w:rFonts w:ascii="Times New Roman" w:hAnsi="Times New Roman" w:cs="Times New Roman"/>
          <w:color w:val="000000" w:themeColor="text1"/>
          <w:lang w:val="ru-RU"/>
        </w:rPr>
        <w:t xml:space="preserve">. </w:t>
      </w:r>
      <w:r>
        <w:rPr>
          <w:rFonts w:ascii="Times New Roman" w:hAnsi="Times New Roman" w:cs="Times New Roman"/>
          <w:color w:val="000000" w:themeColor="text1"/>
          <w:lang w:val="ru-RU"/>
        </w:rPr>
        <w:t>Размещение проекта в папке</w:t>
      </w:r>
    </w:p>
    <w:p w:rsidR="00144536" w:rsidRPr="002D5397" w:rsidRDefault="00144536" w:rsidP="00144536">
      <w:pPr>
        <w:rPr>
          <w:lang w:val="ru-RU"/>
        </w:rPr>
      </w:pPr>
      <w:r>
        <w:rPr>
          <w:lang w:val="ru-RU"/>
        </w:rPr>
        <w:t xml:space="preserve">Скопировал исходный код из репозитория в папку </w:t>
      </w:r>
      <w:r w:rsidRPr="002D5397">
        <w:rPr>
          <w:rFonts w:ascii="Times New Roman" w:hAnsi="Times New Roman" w:cs="Times New Roman"/>
          <w:lang w:val="ru-RU"/>
        </w:rPr>
        <w:t>C:\xampp\htdocs\chat06</w:t>
      </w:r>
    </w:p>
    <w:p w:rsidR="00144536" w:rsidRPr="002D5397" w:rsidRDefault="003771B4">
      <w:pPr>
        <w:rPr>
          <w:rFonts w:ascii="Times New Roman" w:hAnsi="Times New Roman" w:cs="Times New Roman"/>
          <w:color w:val="000000" w:themeColor="text1"/>
          <w:lang w:val="ru-RU"/>
        </w:rPr>
      </w:pPr>
      <w:r w:rsidRPr="003771B4">
        <w:rPr>
          <w:rFonts w:ascii="Times New Roman" w:hAnsi="Times New Roman" w:cs="Times New Roman"/>
          <w:color w:val="000000" w:themeColor="text1"/>
          <w:lang w:val="ru-RU"/>
        </w:rPr>
        <w:drawing>
          <wp:inline distT="0" distB="0" distL="0" distR="0" wp14:anchorId="42D418FE" wp14:editId="666347E6">
            <wp:extent cx="3620005" cy="206721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BA6" w:rsidRPr="002D5397" w:rsidRDefault="00144536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>3</w:t>
      </w:r>
      <w:r w:rsidRPr="002D5397">
        <w:rPr>
          <w:rFonts w:ascii="Times New Roman" w:hAnsi="Times New Roman" w:cs="Times New Roman"/>
          <w:color w:val="000000" w:themeColor="text1"/>
          <w:lang w:val="ru-RU"/>
        </w:rPr>
        <w:t xml:space="preserve">. </w:t>
      </w:r>
      <w:proofErr w:type="spellStart"/>
      <w:r w:rsidR="002D5397">
        <w:rPr>
          <w:rFonts w:ascii="Times New Roman" w:hAnsi="Times New Roman" w:cs="Times New Roman"/>
          <w:color w:val="000000" w:themeColor="text1"/>
        </w:rPr>
        <w:t>Xampp</w:t>
      </w:r>
      <w:proofErr w:type="spellEnd"/>
    </w:p>
    <w:p w:rsidR="002D5397" w:rsidRDefault="002D5397" w:rsidP="002D5397">
      <w:pPr>
        <w:rPr>
          <w:lang w:val="ru-RU"/>
        </w:rPr>
      </w:pPr>
      <w:r>
        <w:rPr>
          <w:lang w:val="ru-RU"/>
        </w:rPr>
        <w:t xml:space="preserve">Запустил модули </w:t>
      </w:r>
      <w:r>
        <w:t>Apache</w:t>
      </w:r>
      <w:r w:rsidRPr="002D5397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MySQL</w:t>
      </w:r>
      <w:r w:rsidRPr="002D5397">
        <w:rPr>
          <w:lang w:val="ru-RU"/>
        </w:rPr>
        <w:t xml:space="preserve"> </w:t>
      </w:r>
      <w:r>
        <w:rPr>
          <w:lang w:val="ru-RU"/>
        </w:rPr>
        <w:t xml:space="preserve">в </w:t>
      </w:r>
      <w:proofErr w:type="spellStart"/>
      <w:r>
        <w:t>Xampp</w:t>
      </w:r>
      <w:proofErr w:type="spellEnd"/>
    </w:p>
    <w:p w:rsidR="002D5397" w:rsidRPr="003771B4" w:rsidRDefault="003771B4" w:rsidP="002D5397">
      <w:r w:rsidRPr="003771B4">
        <w:rPr>
          <w:lang w:val="ru-RU"/>
        </w:rPr>
        <w:drawing>
          <wp:inline distT="0" distB="0" distL="0" distR="0" wp14:anchorId="6D2E00D6" wp14:editId="7534CB16">
            <wp:extent cx="5486400" cy="347726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BA6" w:rsidRPr="002D5397" w:rsidRDefault="00933D0B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 w:rsidRPr="002D5397">
        <w:rPr>
          <w:rFonts w:ascii="Times New Roman" w:hAnsi="Times New Roman" w:cs="Times New Roman"/>
          <w:color w:val="000000" w:themeColor="text1"/>
          <w:lang w:val="ru-RU"/>
        </w:rPr>
        <w:t xml:space="preserve">4. Настройка </w:t>
      </w:r>
      <w:r w:rsidR="002D5397">
        <w:rPr>
          <w:rFonts w:ascii="Times New Roman" w:hAnsi="Times New Roman" w:cs="Times New Roman"/>
          <w:color w:val="000000" w:themeColor="text1"/>
          <w:lang w:val="ru-RU"/>
        </w:rPr>
        <w:t>БД</w:t>
      </w:r>
    </w:p>
    <w:p w:rsidR="00C52BA6" w:rsidRDefault="00933D0B">
      <w:pPr>
        <w:rPr>
          <w:rFonts w:ascii="Times New Roman" w:hAnsi="Times New Roman" w:cs="Times New Roman"/>
          <w:color w:val="000000" w:themeColor="text1"/>
          <w:lang w:val="ru-RU"/>
        </w:rPr>
      </w:pPr>
      <w:r w:rsidRPr="002D5397">
        <w:rPr>
          <w:rFonts w:ascii="Times New Roman" w:hAnsi="Times New Roman" w:cs="Times New Roman"/>
          <w:color w:val="000000" w:themeColor="text1"/>
          <w:lang w:val="ru-RU"/>
        </w:rPr>
        <w:t xml:space="preserve">В </w:t>
      </w:r>
      <w:proofErr w:type="spellStart"/>
      <w:r w:rsidRPr="002D5397">
        <w:rPr>
          <w:rFonts w:ascii="Times New Roman" w:hAnsi="Times New Roman" w:cs="Times New Roman"/>
          <w:color w:val="000000" w:themeColor="text1"/>
        </w:rPr>
        <w:t>phpMyAdmin</w:t>
      </w:r>
      <w:proofErr w:type="spellEnd"/>
      <w:r w:rsidRPr="002D5397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2D5397">
        <w:rPr>
          <w:rFonts w:ascii="Times New Roman" w:hAnsi="Times New Roman" w:cs="Times New Roman"/>
          <w:color w:val="000000" w:themeColor="text1"/>
          <w:lang w:val="ru-RU"/>
        </w:rPr>
        <w:t>создал</w:t>
      </w:r>
      <w:r w:rsidRPr="002D5397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2D5397">
        <w:rPr>
          <w:rFonts w:ascii="Times New Roman" w:hAnsi="Times New Roman" w:cs="Times New Roman"/>
          <w:color w:val="000000" w:themeColor="text1"/>
          <w:lang w:val="ru-RU"/>
        </w:rPr>
        <w:t>БД</w:t>
      </w:r>
      <w:r w:rsidRPr="002D5397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CA2DDF">
        <w:rPr>
          <w:rFonts w:ascii="Times New Roman" w:hAnsi="Times New Roman" w:cs="Times New Roman"/>
          <w:color w:val="000000" w:themeColor="text1"/>
          <w:lang w:val="ru-RU"/>
        </w:rPr>
        <w:t>«</w:t>
      </w:r>
      <w:r w:rsidRPr="002D5397">
        <w:rPr>
          <w:rFonts w:ascii="Times New Roman" w:hAnsi="Times New Roman" w:cs="Times New Roman"/>
          <w:color w:val="000000" w:themeColor="text1"/>
        </w:rPr>
        <w:t>chat</w:t>
      </w:r>
      <w:r w:rsidR="00CA2DDF">
        <w:rPr>
          <w:rFonts w:ascii="Times New Roman" w:hAnsi="Times New Roman" w:cs="Times New Roman"/>
          <w:color w:val="000000" w:themeColor="text1"/>
          <w:lang w:val="ru-RU"/>
        </w:rPr>
        <w:t>06»</w:t>
      </w:r>
      <w:r w:rsidR="002D5397">
        <w:rPr>
          <w:rFonts w:ascii="Times New Roman" w:hAnsi="Times New Roman" w:cs="Times New Roman"/>
          <w:color w:val="000000" w:themeColor="text1"/>
          <w:lang w:val="ru-RU"/>
        </w:rPr>
        <w:t xml:space="preserve"> и</w:t>
      </w:r>
      <w:r w:rsidRPr="002D5397">
        <w:rPr>
          <w:rFonts w:ascii="Times New Roman" w:hAnsi="Times New Roman" w:cs="Times New Roman"/>
          <w:color w:val="000000" w:themeColor="text1"/>
          <w:lang w:val="ru-RU"/>
        </w:rPr>
        <w:t xml:space="preserve"> импорт</w:t>
      </w:r>
      <w:r w:rsidR="002D5397">
        <w:rPr>
          <w:rFonts w:ascii="Times New Roman" w:hAnsi="Times New Roman" w:cs="Times New Roman"/>
          <w:color w:val="000000" w:themeColor="text1"/>
          <w:lang w:val="ru-RU"/>
        </w:rPr>
        <w:t>ировал</w:t>
      </w:r>
      <w:r w:rsidRPr="002D5397">
        <w:rPr>
          <w:rFonts w:ascii="Times New Roman" w:hAnsi="Times New Roman" w:cs="Times New Roman"/>
          <w:color w:val="000000" w:themeColor="text1"/>
          <w:lang w:val="ru-RU"/>
        </w:rPr>
        <w:t xml:space="preserve"> структуры таблиц из файла </w:t>
      </w:r>
      <w:r w:rsidRPr="002D5397">
        <w:rPr>
          <w:rFonts w:ascii="Times New Roman" w:hAnsi="Times New Roman" w:cs="Times New Roman"/>
          <w:color w:val="000000" w:themeColor="text1"/>
        </w:rPr>
        <w:t>chat</w:t>
      </w:r>
      <w:r w:rsidRPr="002D5397">
        <w:rPr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2D5397">
        <w:rPr>
          <w:rFonts w:ascii="Times New Roman" w:hAnsi="Times New Roman" w:cs="Times New Roman"/>
          <w:color w:val="000000" w:themeColor="text1"/>
        </w:rPr>
        <w:t>sql</w:t>
      </w:r>
      <w:proofErr w:type="spellEnd"/>
      <w:r w:rsidRPr="002D5397">
        <w:rPr>
          <w:rFonts w:ascii="Times New Roman" w:hAnsi="Times New Roman" w:cs="Times New Roman"/>
          <w:color w:val="000000" w:themeColor="text1"/>
          <w:lang w:val="ru-RU"/>
        </w:rPr>
        <w:t>.</w:t>
      </w:r>
    </w:p>
    <w:p w:rsidR="002D5397" w:rsidRPr="002D5397" w:rsidRDefault="00CA2DDF">
      <w:pPr>
        <w:rPr>
          <w:rFonts w:ascii="Times New Roman" w:hAnsi="Times New Roman" w:cs="Times New Roman"/>
          <w:color w:val="000000" w:themeColor="text1"/>
          <w:lang w:val="ru-RU"/>
        </w:rPr>
      </w:pPr>
      <w:r w:rsidRPr="00CA2DDF">
        <w:rPr>
          <w:rFonts w:ascii="Times New Roman" w:hAnsi="Times New Roman" w:cs="Times New Roman"/>
          <w:color w:val="000000" w:themeColor="text1"/>
          <w:lang w:val="ru-RU"/>
        </w:rPr>
        <w:lastRenderedPageBreak/>
        <w:drawing>
          <wp:inline distT="0" distB="0" distL="0" distR="0" wp14:anchorId="21BA6C65" wp14:editId="3EB82926">
            <wp:extent cx="5486400" cy="25800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BA6" w:rsidRPr="00144536" w:rsidRDefault="00933D0B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 w:rsidRPr="002D5397">
        <w:rPr>
          <w:rFonts w:ascii="Times New Roman" w:hAnsi="Times New Roman" w:cs="Times New Roman"/>
          <w:color w:val="000000" w:themeColor="text1"/>
          <w:lang w:val="ru-RU"/>
        </w:rPr>
        <w:t xml:space="preserve">5. </w:t>
      </w:r>
      <w:r w:rsidR="00144536">
        <w:rPr>
          <w:rFonts w:ascii="Times New Roman" w:hAnsi="Times New Roman" w:cs="Times New Roman"/>
          <w:color w:val="000000" w:themeColor="text1"/>
          <w:lang w:val="ru-RU"/>
        </w:rPr>
        <w:t>Авторизация</w:t>
      </w:r>
    </w:p>
    <w:p w:rsidR="00C52BA6" w:rsidRDefault="00933D0B">
      <w:pPr>
        <w:rPr>
          <w:rFonts w:ascii="Times New Roman" w:hAnsi="Times New Roman" w:cs="Times New Roman"/>
          <w:color w:val="000000" w:themeColor="text1"/>
          <w:lang w:val="ru-RU"/>
        </w:rPr>
      </w:pPr>
      <w:r w:rsidRPr="002D5397">
        <w:rPr>
          <w:rFonts w:ascii="Times New Roman" w:hAnsi="Times New Roman" w:cs="Times New Roman"/>
          <w:color w:val="000000" w:themeColor="text1"/>
          <w:lang w:val="ru-RU"/>
        </w:rPr>
        <w:t>Выполн</w:t>
      </w:r>
      <w:r w:rsidR="00144536">
        <w:rPr>
          <w:rFonts w:ascii="Times New Roman" w:hAnsi="Times New Roman" w:cs="Times New Roman"/>
          <w:color w:val="000000" w:themeColor="text1"/>
          <w:lang w:val="ru-RU"/>
        </w:rPr>
        <w:t>ил</w:t>
      </w:r>
      <w:r w:rsidRPr="002D5397">
        <w:rPr>
          <w:rFonts w:ascii="Times New Roman" w:hAnsi="Times New Roman" w:cs="Times New Roman"/>
          <w:color w:val="000000" w:themeColor="text1"/>
          <w:lang w:val="ru-RU"/>
        </w:rPr>
        <w:t xml:space="preserve"> вход в систему под </w:t>
      </w:r>
      <w:r w:rsidR="00144536">
        <w:rPr>
          <w:rFonts w:ascii="Times New Roman" w:hAnsi="Times New Roman" w:cs="Times New Roman"/>
          <w:color w:val="000000" w:themeColor="text1"/>
          <w:lang w:val="ru-RU"/>
        </w:rPr>
        <w:t>логином</w:t>
      </w:r>
      <w:r w:rsidRPr="002D5397">
        <w:rPr>
          <w:rFonts w:ascii="Times New Roman" w:hAnsi="Times New Roman" w:cs="Times New Roman"/>
          <w:color w:val="000000" w:themeColor="text1"/>
          <w:lang w:val="ru-RU"/>
        </w:rPr>
        <w:t xml:space="preserve"> «Вася» </w:t>
      </w:r>
    </w:p>
    <w:p w:rsidR="00144536" w:rsidRDefault="00264F32">
      <w:pPr>
        <w:rPr>
          <w:rFonts w:ascii="Times New Roman" w:hAnsi="Times New Roman" w:cs="Times New Roman"/>
          <w:color w:val="000000" w:themeColor="text1"/>
          <w:lang w:val="ru-RU"/>
        </w:rPr>
      </w:pPr>
      <w:r w:rsidRPr="00264F32">
        <w:rPr>
          <w:rFonts w:ascii="Times New Roman" w:hAnsi="Times New Roman" w:cs="Times New Roman"/>
          <w:color w:val="000000" w:themeColor="text1"/>
          <w:lang w:val="ru-RU"/>
        </w:rPr>
        <w:drawing>
          <wp:inline distT="0" distB="0" distL="0" distR="0" wp14:anchorId="0EA481AE" wp14:editId="6CDEEF6F">
            <wp:extent cx="4296375" cy="809738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D0B" w:rsidRDefault="00933D0B">
      <w:pPr>
        <w:rPr>
          <w:rFonts w:ascii="Times New Roman" w:hAnsi="Times New Roman" w:cs="Times New Roman"/>
          <w:color w:val="000000" w:themeColor="text1"/>
          <w:lang w:val="ru-RU"/>
        </w:rPr>
      </w:pPr>
    </w:p>
    <w:p w:rsidR="00933D0B" w:rsidRDefault="00933D0B">
      <w:pPr>
        <w:rPr>
          <w:rFonts w:ascii="Times New Roman" w:hAnsi="Times New Roman" w:cs="Times New Roman"/>
          <w:color w:val="000000" w:themeColor="text1"/>
          <w:lang w:val="ru-RU"/>
        </w:rPr>
      </w:pPr>
    </w:p>
    <w:p w:rsidR="00933D0B" w:rsidRDefault="00933D0B">
      <w:pPr>
        <w:rPr>
          <w:rFonts w:ascii="Times New Roman" w:hAnsi="Times New Roman" w:cs="Times New Roman"/>
          <w:color w:val="000000" w:themeColor="text1"/>
          <w:lang w:val="ru-RU"/>
        </w:rPr>
      </w:pPr>
    </w:p>
    <w:p w:rsidR="00933D0B" w:rsidRDefault="00933D0B">
      <w:pPr>
        <w:rPr>
          <w:rFonts w:ascii="Times New Roman" w:hAnsi="Times New Roman" w:cs="Times New Roman"/>
          <w:color w:val="000000" w:themeColor="text1"/>
          <w:lang w:val="ru-RU"/>
        </w:rPr>
      </w:pPr>
    </w:p>
    <w:p w:rsidR="00933D0B" w:rsidRDefault="00933D0B">
      <w:pPr>
        <w:rPr>
          <w:rFonts w:ascii="Times New Roman" w:hAnsi="Times New Roman" w:cs="Times New Roman"/>
          <w:color w:val="000000" w:themeColor="text1"/>
          <w:lang w:val="ru-RU"/>
        </w:rPr>
      </w:pPr>
    </w:p>
    <w:p w:rsidR="00933D0B" w:rsidRDefault="00933D0B">
      <w:pPr>
        <w:rPr>
          <w:rFonts w:ascii="Times New Roman" w:hAnsi="Times New Roman" w:cs="Times New Roman"/>
          <w:color w:val="000000" w:themeColor="text1"/>
          <w:lang w:val="ru-RU"/>
        </w:rPr>
      </w:pPr>
    </w:p>
    <w:p w:rsidR="00933D0B" w:rsidRDefault="00933D0B">
      <w:pPr>
        <w:rPr>
          <w:rFonts w:ascii="Times New Roman" w:hAnsi="Times New Roman" w:cs="Times New Roman"/>
          <w:color w:val="000000" w:themeColor="text1"/>
          <w:lang w:val="ru-RU"/>
        </w:rPr>
      </w:pPr>
    </w:p>
    <w:p w:rsidR="00933D0B" w:rsidRDefault="00933D0B">
      <w:pPr>
        <w:rPr>
          <w:rFonts w:ascii="Times New Roman" w:hAnsi="Times New Roman" w:cs="Times New Roman"/>
          <w:color w:val="000000" w:themeColor="text1"/>
          <w:lang w:val="ru-RU"/>
        </w:rPr>
      </w:pPr>
    </w:p>
    <w:p w:rsidR="00933D0B" w:rsidRDefault="00933D0B">
      <w:pPr>
        <w:rPr>
          <w:rFonts w:ascii="Times New Roman" w:hAnsi="Times New Roman" w:cs="Times New Roman"/>
          <w:color w:val="000000" w:themeColor="text1"/>
          <w:lang w:val="ru-RU"/>
        </w:rPr>
      </w:pPr>
    </w:p>
    <w:p w:rsidR="00933D0B" w:rsidRDefault="00933D0B">
      <w:pPr>
        <w:rPr>
          <w:rFonts w:ascii="Times New Roman" w:hAnsi="Times New Roman" w:cs="Times New Roman"/>
          <w:color w:val="000000" w:themeColor="text1"/>
          <w:lang w:val="ru-RU"/>
        </w:rPr>
      </w:pPr>
    </w:p>
    <w:p w:rsidR="00933D0B" w:rsidRDefault="00933D0B">
      <w:pPr>
        <w:rPr>
          <w:rFonts w:ascii="Times New Roman" w:hAnsi="Times New Roman" w:cs="Times New Roman"/>
          <w:color w:val="000000" w:themeColor="text1"/>
          <w:lang w:val="ru-RU"/>
        </w:rPr>
      </w:pPr>
    </w:p>
    <w:p w:rsidR="00933D0B" w:rsidRDefault="00933D0B">
      <w:pPr>
        <w:rPr>
          <w:rFonts w:ascii="Times New Roman" w:hAnsi="Times New Roman" w:cs="Times New Roman"/>
          <w:color w:val="000000" w:themeColor="text1"/>
          <w:lang w:val="ru-RU"/>
        </w:rPr>
      </w:pPr>
      <w:bookmarkStart w:id="0" w:name="_GoBack"/>
      <w:bookmarkEnd w:id="0"/>
    </w:p>
    <w:p w:rsidR="00144536" w:rsidRDefault="00144536" w:rsidP="00144536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lastRenderedPageBreak/>
        <w:t>6</w:t>
      </w:r>
      <w:r w:rsidRPr="002D5397">
        <w:rPr>
          <w:rFonts w:ascii="Times New Roman" w:hAnsi="Times New Roman" w:cs="Times New Roman"/>
          <w:color w:val="000000" w:themeColor="text1"/>
          <w:lang w:val="ru-RU"/>
        </w:rPr>
        <w:t xml:space="preserve">. </w:t>
      </w:r>
      <w:r>
        <w:rPr>
          <w:rFonts w:ascii="Times New Roman" w:hAnsi="Times New Roman" w:cs="Times New Roman"/>
          <w:color w:val="000000" w:themeColor="text1"/>
          <w:lang w:val="ru-RU"/>
        </w:rPr>
        <w:t>Отправка сообщений</w:t>
      </w:r>
    </w:p>
    <w:p w:rsidR="00144536" w:rsidRDefault="00144536" w:rsidP="00144536">
      <w:pPr>
        <w:rPr>
          <w:lang w:val="ru-RU"/>
        </w:rPr>
      </w:pPr>
      <w:r>
        <w:rPr>
          <w:lang w:val="ru-RU"/>
        </w:rPr>
        <w:t>Отправил сообщения от имени Вася</w:t>
      </w:r>
    </w:p>
    <w:p w:rsidR="00144536" w:rsidRPr="00144536" w:rsidRDefault="00933D0B" w:rsidP="00144536">
      <w:pPr>
        <w:rPr>
          <w:lang w:val="ru-RU"/>
        </w:rPr>
      </w:pPr>
      <w:r w:rsidRPr="00933D0B">
        <w:rPr>
          <w:lang w:val="ru-RU"/>
        </w:rPr>
        <w:drawing>
          <wp:inline distT="0" distB="0" distL="0" distR="0" wp14:anchorId="51E9DB89" wp14:editId="74AD366B">
            <wp:extent cx="3134162" cy="5258534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536" w:rsidRDefault="00144536">
      <w:pPr>
        <w:rPr>
          <w:rFonts w:ascii="Times New Roman" w:hAnsi="Times New Roman" w:cs="Times New Roman"/>
          <w:color w:val="000000" w:themeColor="text1"/>
          <w:lang w:val="ru-RU"/>
        </w:rPr>
      </w:pPr>
    </w:p>
    <w:p w:rsidR="00144536" w:rsidRPr="00144536" w:rsidRDefault="00144536">
      <w:pPr>
        <w:rPr>
          <w:rFonts w:ascii="Times New Roman" w:hAnsi="Times New Roman" w:cs="Times New Roman"/>
          <w:color w:val="000000" w:themeColor="text1"/>
          <w:lang w:val="ru-RU"/>
        </w:rPr>
      </w:pPr>
    </w:p>
    <w:sectPr w:rsidR="00144536" w:rsidRPr="0014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44536"/>
    <w:rsid w:val="0015074B"/>
    <w:rsid w:val="00264F32"/>
    <w:rsid w:val="0029639D"/>
    <w:rsid w:val="002D5397"/>
    <w:rsid w:val="00326F90"/>
    <w:rsid w:val="003771B4"/>
    <w:rsid w:val="00933D0B"/>
    <w:rsid w:val="00AA1D8D"/>
    <w:rsid w:val="00B47730"/>
    <w:rsid w:val="00C52BA6"/>
    <w:rsid w:val="00CA2DD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0F75D0"/>
  <w14:defaultImageDpi w14:val="300"/>
  <w15:docId w15:val="{FEFE77FC-FD07-9148-8AAE-996520924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2D5397"/>
    <w:rPr>
      <w:color w:val="0000FF" w:themeColor="hyperlink"/>
      <w:u w:val="single"/>
    </w:rPr>
  </w:style>
  <w:style w:type="character" w:customStyle="1" w:styleId="UnresolvedMention">
    <w:name w:val="Unresolved Mention"/>
    <w:basedOn w:val="a2"/>
    <w:uiPriority w:val="99"/>
    <w:semiHidden/>
    <w:unhideWhenUsed/>
    <w:rsid w:val="002D53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yand1960/chat06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609D081-0F63-4995-B9E7-D11AB404F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</Words>
  <Characters>465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Мацевик</cp:lastModifiedBy>
  <cp:revision>2</cp:revision>
  <dcterms:created xsi:type="dcterms:W3CDTF">2025-12-28T18:26:00Z</dcterms:created>
  <dcterms:modified xsi:type="dcterms:W3CDTF">2025-12-28T18:26:00Z</dcterms:modified>
  <cp:category/>
</cp:coreProperties>
</file>